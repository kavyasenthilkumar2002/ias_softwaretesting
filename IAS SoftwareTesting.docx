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7483" w:rsidRPr="00A01B49" w:rsidRDefault="00500B2A">
      <w:pPr>
        <w:pStyle w:val="Title"/>
        <w:rPr>
          <w:rFonts w:ascii="Times New Roman" w:hAnsi="Times New Roman" w:cs="Times New Roman"/>
          <w:b/>
          <w:sz w:val="48"/>
        </w:rPr>
      </w:pPr>
      <w:r w:rsidRPr="00A01B49">
        <w:rPr>
          <w:rFonts w:ascii="Times New Roman" w:hAnsi="Times New Roman" w:cs="Times New Roman"/>
          <w:b/>
          <w:sz w:val="48"/>
        </w:rPr>
        <w:t>IAS SOFTWARE TESTING REPORT</w:t>
      </w:r>
    </w:p>
    <w:p w:rsidR="00A01B49" w:rsidRDefault="00A01B49">
      <w:pPr>
        <w:rPr>
          <w:rFonts w:ascii="Times New Roman" w:hAnsi="Times New Roman" w:cs="Times New Roman"/>
          <w:b/>
          <w:sz w:val="24"/>
        </w:rPr>
      </w:pPr>
    </w:p>
    <w:p w:rsidR="007B7483" w:rsidRPr="007C7CE1" w:rsidRDefault="00500B2A">
      <w:pPr>
        <w:rPr>
          <w:rFonts w:ascii="Times New Roman" w:hAnsi="Times New Roman" w:cs="Times New Roman"/>
          <w:sz w:val="24"/>
        </w:rPr>
      </w:pPr>
      <w:r w:rsidRPr="007C7CE1">
        <w:rPr>
          <w:rFonts w:ascii="Times New Roman" w:hAnsi="Times New Roman" w:cs="Times New Roman"/>
          <w:b/>
          <w:sz w:val="24"/>
        </w:rPr>
        <w:t>Project: IAS Software</w:t>
      </w:r>
      <w:r w:rsidRPr="007C7CE1">
        <w:rPr>
          <w:rFonts w:ascii="Times New Roman" w:hAnsi="Times New Roman" w:cs="Times New Roman"/>
          <w:b/>
          <w:sz w:val="24"/>
        </w:rPr>
        <w:br/>
      </w:r>
      <w:r w:rsidRPr="007C7CE1">
        <w:rPr>
          <w:rFonts w:ascii="Times New Roman" w:hAnsi="Times New Roman" w:cs="Times New Roman"/>
          <w:sz w:val="24"/>
        </w:rPr>
        <w:t>Tester: Kavya</w:t>
      </w:r>
      <w:r w:rsidRPr="007C7CE1">
        <w:rPr>
          <w:rFonts w:ascii="Times New Roman" w:hAnsi="Times New Roman" w:cs="Times New Roman"/>
          <w:sz w:val="24"/>
        </w:rPr>
        <w:br/>
        <w:t>Testing Type: Manual Testing</w:t>
      </w:r>
      <w:r w:rsidRPr="007C7CE1">
        <w:rPr>
          <w:rFonts w:ascii="Times New Roman" w:hAnsi="Times New Roman" w:cs="Times New Roman"/>
          <w:sz w:val="24"/>
        </w:rPr>
        <w:br/>
        <w:t>Environment: Localhost (Developer Laptop</w:t>
      </w:r>
      <w:proofErr w:type="gramStart"/>
      <w:r w:rsidRPr="007C7CE1">
        <w:rPr>
          <w:rFonts w:ascii="Times New Roman" w:hAnsi="Times New Roman" w:cs="Times New Roman"/>
          <w:sz w:val="24"/>
        </w:rPr>
        <w:t>)</w:t>
      </w:r>
      <w:proofErr w:type="gramEnd"/>
      <w:r w:rsidRPr="007C7CE1">
        <w:rPr>
          <w:rFonts w:ascii="Times New Roman" w:hAnsi="Times New Roman" w:cs="Times New Roman"/>
          <w:sz w:val="24"/>
        </w:rPr>
        <w:br/>
        <w:t>Browser: Google Chrome</w:t>
      </w:r>
      <w:r w:rsidRPr="007C7CE1">
        <w:rPr>
          <w:rFonts w:ascii="Times New Roman" w:hAnsi="Times New Roman" w:cs="Times New Roman"/>
          <w:sz w:val="24"/>
        </w:rPr>
        <w:br/>
        <w:t>Automation Status: Not Automated (Applicat</w:t>
      </w:r>
      <w:r w:rsidR="007C7CE1" w:rsidRPr="007C7CE1">
        <w:rPr>
          <w:rFonts w:ascii="Times New Roman" w:hAnsi="Times New Roman" w:cs="Times New Roman"/>
          <w:sz w:val="24"/>
        </w:rPr>
        <w:t xml:space="preserve">ion hosted in </w:t>
      </w:r>
      <w:proofErr w:type="spellStart"/>
      <w:r w:rsidR="007C7CE1" w:rsidRPr="007C7CE1">
        <w:rPr>
          <w:rFonts w:ascii="Times New Roman" w:hAnsi="Times New Roman" w:cs="Times New Roman"/>
          <w:sz w:val="24"/>
        </w:rPr>
        <w:t>localhost</w:t>
      </w:r>
      <w:proofErr w:type="spellEnd"/>
      <w:r w:rsidR="007C7CE1" w:rsidRPr="007C7CE1">
        <w:rPr>
          <w:rFonts w:ascii="Times New Roman" w:hAnsi="Times New Roman" w:cs="Times New Roman"/>
          <w:sz w:val="24"/>
        </w:rPr>
        <w:t>)</w:t>
      </w:r>
      <w:r w:rsidR="007C7CE1" w:rsidRPr="007C7CE1">
        <w:rPr>
          <w:rFonts w:ascii="Times New Roman" w:hAnsi="Times New Roman" w:cs="Times New Roman"/>
          <w:sz w:val="24"/>
        </w:rPr>
        <w:br/>
        <w:t>Date: 12-Mar-2026</w:t>
      </w:r>
      <w:r w:rsidRPr="007C7CE1">
        <w:rPr>
          <w:rFonts w:ascii="Times New Roman" w:hAnsi="Times New Roman" w:cs="Times New Roman"/>
          <w:sz w:val="24"/>
        </w:rPr>
        <w:br/>
      </w:r>
    </w:p>
    <w:p w:rsidR="007C7CE1" w:rsidRPr="007C7CE1" w:rsidRDefault="007C7CE1">
      <w:pPr>
        <w:rPr>
          <w:rFonts w:ascii="Times New Roman" w:hAnsi="Times New Roman" w:cs="Times New Roman"/>
          <w:sz w:val="24"/>
        </w:rPr>
      </w:pPr>
    </w:p>
    <w:p w:rsidR="007B7483" w:rsidRPr="007C7CE1" w:rsidRDefault="007B7483">
      <w:pPr>
        <w:rPr>
          <w:rFonts w:ascii="Times New Roman" w:hAnsi="Times New Roman" w:cs="Times New Roman"/>
          <w:sz w:val="24"/>
        </w:rPr>
      </w:pPr>
    </w:p>
    <w:p w:rsidR="007C7CE1" w:rsidRPr="007C7CE1" w:rsidRDefault="007C7CE1">
      <w:pPr>
        <w:rPr>
          <w:rFonts w:ascii="Times New Roman" w:hAnsi="Times New Roman" w:cs="Times New Roman"/>
          <w:sz w:val="24"/>
        </w:rPr>
      </w:pPr>
      <w:bookmarkStart w:id="0" w:name="_GoBack"/>
      <w:bookmarkEnd w:id="0"/>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C7CE1" w:rsidRPr="007C7CE1" w:rsidRDefault="007C7CE1">
      <w:pPr>
        <w:rPr>
          <w:rFonts w:ascii="Times New Roman" w:hAnsi="Times New Roman" w:cs="Times New Roman"/>
          <w:sz w:val="24"/>
        </w:rPr>
      </w:pPr>
    </w:p>
    <w:p w:rsidR="007B7483" w:rsidRPr="007C7CE1" w:rsidRDefault="00500B2A">
      <w:pPr>
        <w:pStyle w:val="Heading1"/>
        <w:rPr>
          <w:rFonts w:ascii="Times New Roman" w:hAnsi="Times New Roman" w:cs="Times New Roman"/>
          <w:sz w:val="32"/>
        </w:rPr>
      </w:pPr>
      <w:r w:rsidRPr="007C7CE1">
        <w:rPr>
          <w:rFonts w:ascii="Times New Roman" w:hAnsi="Times New Roman" w:cs="Times New Roman"/>
          <w:sz w:val="32"/>
        </w:rPr>
        <w:lastRenderedPageBreak/>
        <w:t>Table of Contents</w:t>
      </w:r>
    </w:p>
    <w:p w:rsidR="007C7CE1" w:rsidRPr="007C7CE1" w:rsidRDefault="007C7CE1" w:rsidP="007C7CE1">
      <w:pPr>
        <w:rPr>
          <w:rFonts w:ascii="Times New Roman" w:hAnsi="Times New Roman" w:cs="Times New Roman"/>
          <w:sz w:val="24"/>
        </w:rPr>
      </w:pPr>
    </w:p>
    <w:p w:rsidR="007B7483" w:rsidRPr="007C7CE1" w:rsidRDefault="00500B2A">
      <w:pPr>
        <w:rPr>
          <w:rFonts w:ascii="Times New Roman" w:hAnsi="Times New Roman" w:cs="Times New Roman"/>
          <w:sz w:val="24"/>
        </w:rPr>
      </w:pPr>
      <w:r w:rsidRPr="007C7CE1">
        <w:rPr>
          <w:rFonts w:ascii="Times New Roman" w:hAnsi="Times New Roman" w:cs="Times New Roman"/>
          <w:sz w:val="24"/>
        </w:rPr>
        <w:t>1. Project Overview</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2. Test Environment</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3. Testing Scope</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4. Modules Tested</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5. Test Execution Summary</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6. Module Wise Test Cases</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7. Defect Summary</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8. Testing Conclusion</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9. Screenshots</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br w:type="page"/>
      </w:r>
    </w:p>
    <w:p w:rsidR="007B7483" w:rsidRPr="007C7CE1" w:rsidRDefault="00500B2A" w:rsidP="007C7CE1">
      <w:pPr>
        <w:pStyle w:val="Heading1"/>
        <w:spacing w:line="360" w:lineRule="auto"/>
        <w:rPr>
          <w:rFonts w:ascii="Times New Roman" w:hAnsi="Times New Roman" w:cs="Times New Roman"/>
          <w:sz w:val="32"/>
        </w:rPr>
      </w:pPr>
      <w:r w:rsidRPr="007C7CE1">
        <w:rPr>
          <w:rFonts w:ascii="Times New Roman" w:hAnsi="Times New Roman" w:cs="Times New Roman"/>
          <w:sz w:val="32"/>
        </w:rPr>
        <w:lastRenderedPageBreak/>
        <w:t>1. Project Overview</w:t>
      </w:r>
    </w:p>
    <w:p w:rsidR="007B7483" w:rsidRPr="007C7CE1" w:rsidRDefault="00500B2A" w:rsidP="007C7CE1">
      <w:pPr>
        <w:spacing w:line="360" w:lineRule="auto"/>
        <w:rPr>
          <w:rFonts w:ascii="Times New Roman" w:hAnsi="Times New Roman" w:cs="Times New Roman"/>
          <w:sz w:val="24"/>
        </w:rPr>
      </w:pPr>
      <w:r w:rsidRPr="007C7CE1">
        <w:rPr>
          <w:rFonts w:ascii="Times New Roman" w:hAnsi="Times New Roman" w:cs="Times New Roman"/>
          <w:sz w:val="24"/>
        </w:rPr>
        <w:t>IAS Software is a web-based application tested in the developer's localhost environment. The purpose of testing is to verify that the core functionalities such as authentication, user management, dashboard access, and code management modules are working as expected.</w:t>
      </w:r>
    </w:p>
    <w:p w:rsidR="007B7483" w:rsidRPr="007C7CE1" w:rsidRDefault="00500B2A">
      <w:pPr>
        <w:pStyle w:val="Heading1"/>
        <w:rPr>
          <w:rFonts w:ascii="Times New Roman" w:hAnsi="Times New Roman" w:cs="Times New Roman"/>
          <w:sz w:val="32"/>
        </w:rPr>
      </w:pPr>
      <w:r w:rsidRPr="007C7CE1">
        <w:rPr>
          <w:rFonts w:ascii="Times New Roman" w:hAnsi="Times New Roman" w:cs="Times New Roman"/>
          <w:sz w:val="32"/>
        </w:rPr>
        <w:t>2. Test Environment</w:t>
      </w:r>
    </w:p>
    <w:p w:rsidR="007C7CE1" w:rsidRPr="007C7CE1" w:rsidRDefault="007C7CE1" w:rsidP="007C7CE1">
      <w:pPr>
        <w:rPr>
          <w:rFonts w:ascii="Times New Roman" w:hAnsi="Times New Roman" w:cs="Times New Roman"/>
          <w:sz w:val="24"/>
        </w:rPr>
      </w:pPr>
    </w:p>
    <w:tbl>
      <w:tblPr>
        <w:tblStyle w:val="TableGrid"/>
        <w:tblW w:w="0" w:type="auto"/>
        <w:tblLook w:val="04A0" w:firstRow="1" w:lastRow="0" w:firstColumn="1" w:lastColumn="0" w:noHBand="0" w:noVBand="1"/>
      </w:tblPr>
      <w:tblGrid>
        <w:gridCol w:w="4320"/>
        <w:gridCol w:w="4320"/>
      </w:tblGrid>
      <w:tr w:rsidR="007B7483" w:rsidRPr="007C7CE1" w:rsidTr="007C7CE1">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Parameter</w:t>
            </w:r>
          </w:p>
        </w:tc>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Details</w:t>
            </w:r>
          </w:p>
        </w:tc>
      </w:tr>
      <w:tr w:rsidR="007B7483" w:rsidRPr="007C7CE1" w:rsidTr="007C7CE1">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Application Environment</w:t>
            </w:r>
          </w:p>
        </w:tc>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Localhost (Developer Laptop)</w:t>
            </w:r>
          </w:p>
        </w:tc>
      </w:tr>
      <w:tr w:rsidR="007B7483" w:rsidRPr="007C7CE1" w:rsidTr="007C7CE1">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Browser</w:t>
            </w:r>
          </w:p>
        </w:tc>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Google Chrome</w:t>
            </w:r>
          </w:p>
        </w:tc>
      </w:tr>
      <w:tr w:rsidR="007B7483" w:rsidRPr="007C7CE1" w:rsidTr="007C7CE1">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Testing Type</w:t>
            </w:r>
          </w:p>
        </w:tc>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Manual Testing</w:t>
            </w:r>
          </w:p>
        </w:tc>
      </w:tr>
      <w:tr w:rsidR="007B7483" w:rsidRPr="007C7CE1" w:rsidTr="007C7CE1">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Automation</w:t>
            </w:r>
          </w:p>
        </w:tc>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Not performed</w:t>
            </w:r>
          </w:p>
        </w:tc>
      </w:tr>
      <w:tr w:rsidR="007B7483" w:rsidRPr="007C7CE1" w:rsidTr="007C7CE1">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Reason</w:t>
            </w:r>
          </w:p>
        </w:tc>
        <w:tc>
          <w:tcPr>
            <w:tcW w:w="432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Application not deployed in test/staging environment</w:t>
            </w:r>
          </w:p>
        </w:tc>
      </w:tr>
    </w:tbl>
    <w:p w:rsidR="007B7483" w:rsidRPr="007C7CE1" w:rsidRDefault="00500B2A">
      <w:pPr>
        <w:rPr>
          <w:rFonts w:ascii="Times New Roman" w:hAnsi="Times New Roman" w:cs="Times New Roman"/>
          <w:sz w:val="24"/>
        </w:rPr>
      </w:pPr>
      <w:r w:rsidRPr="007C7CE1">
        <w:rPr>
          <w:rFonts w:ascii="Times New Roman" w:hAnsi="Times New Roman" w:cs="Times New Roman"/>
          <w:sz w:val="24"/>
        </w:rPr>
        <w:br w:type="page"/>
      </w:r>
    </w:p>
    <w:p w:rsidR="007B7483" w:rsidRPr="007C7CE1" w:rsidRDefault="00500B2A">
      <w:pPr>
        <w:pStyle w:val="Heading1"/>
        <w:rPr>
          <w:rFonts w:ascii="Times New Roman" w:hAnsi="Times New Roman" w:cs="Times New Roman"/>
          <w:sz w:val="32"/>
        </w:rPr>
      </w:pPr>
      <w:r w:rsidRPr="007C7CE1">
        <w:rPr>
          <w:rFonts w:ascii="Times New Roman" w:hAnsi="Times New Roman" w:cs="Times New Roman"/>
          <w:sz w:val="32"/>
        </w:rPr>
        <w:lastRenderedPageBreak/>
        <w:t>3. Modules Tested</w:t>
      </w:r>
    </w:p>
    <w:p w:rsidR="007C7CE1" w:rsidRPr="007C7CE1" w:rsidRDefault="007C7CE1">
      <w:pPr>
        <w:rPr>
          <w:rFonts w:ascii="Times New Roman" w:hAnsi="Times New Roman" w:cs="Times New Roman"/>
          <w:sz w:val="24"/>
        </w:rPr>
      </w:pPr>
    </w:p>
    <w:p w:rsidR="007B7483" w:rsidRPr="007C7CE1" w:rsidRDefault="00500B2A">
      <w:pPr>
        <w:rPr>
          <w:rFonts w:ascii="Times New Roman" w:hAnsi="Times New Roman" w:cs="Times New Roman"/>
          <w:sz w:val="24"/>
        </w:rPr>
      </w:pPr>
      <w:r w:rsidRPr="007C7CE1">
        <w:rPr>
          <w:rFonts w:ascii="Times New Roman" w:hAnsi="Times New Roman" w:cs="Times New Roman"/>
          <w:sz w:val="24"/>
        </w:rPr>
        <w:t>Sign In</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Create Account</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Forgot Password</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Reset Password</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OTP Verification</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Profile</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Dashboard</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Code Master</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Code Details</w:t>
      </w:r>
    </w:p>
    <w:p w:rsidR="007B7483" w:rsidRPr="007C7CE1" w:rsidRDefault="00500B2A">
      <w:pPr>
        <w:pStyle w:val="Heading1"/>
        <w:rPr>
          <w:rFonts w:ascii="Times New Roman" w:hAnsi="Times New Roman" w:cs="Times New Roman"/>
          <w:sz w:val="32"/>
        </w:rPr>
      </w:pPr>
      <w:r w:rsidRPr="007C7CE1">
        <w:rPr>
          <w:rFonts w:ascii="Times New Roman" w:hAnsi="Times New Roman" w:cs="Times New Roman"/>
          <w:sz w:val="32"/>
        </w:rPr>
        <w:t>4. Test Execution Summary</w:t>
      </w:r>
    </w:p>
    <w:p w:rsidR="007C7CE1" w:rsidRPr="007C7CE1" w:rsidRDefault="007C7CE1" w:rsidP="007C7CE1">
      <w:pPr>
        <w:rPr>
          <w:rFonts w:ascii="Times New Roman" w:hAnsi="Times New Roman" w:cs="Times New Roman"/>
          <w:sz w:val="24"/>
        </w:rPr>
      </w:pPr>
    </w:p>
    <w:tbl>
      <w:tblPr>
        <w:tblStyle w:val="TableGrid"/>
        <w:tblW w:w="0" w:type="auto"/>
        <w:tblLook w:val="04A0" w:firstRow="1" w:lastRow="0" w:firstColumn="1" w:lastColumn="0" w:noHBand="0" w:noVBand="1"/>
      </w:tblPr>
      <w:tblGrid>
        <w:gridCol w:w="2880"/>
        <w:gridCol w:w="2880"/>
        <w:gridCol w:w="2880"/>
      </w:tblGrid>
      <w:tr w:rsidR="007B7483" w:rsidRPr="007C7CE1" w:rsidTr="007C7CE1">
        <w:tc>
          <w:tcPr>
            <w:tcW w:w="288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Total Test Cases</w:t>
            </w:r>
          </w:p>
        </w:tc>
        <w:tc>
          <w:tcPr>
            <w:tcW w:w="288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Passed</w:t>
            </w:r>
          </w:p>
        </w:tc>
        <w:tc>
          <w:tcPr>
            <w:tcW w:w="288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Failed</w:t>
            </w:r>
          </w:p>
        </w:tc>
      </w:tr>
      <w:tr w:rsidR="007B7483" w:rsidRPr="007C7CE1" w:rsidTr="007C7CE1">
        <w:tc>
          <w:tcPr>
            <w:tcW w:w="288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9</w:t>
            </w:r>
          </w:p>
        </w:tc>
        <w:tc>
          <w:tcPr>
            <w:tcW w:w="288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7</w:t>
            </w:r>
          </w:p>
        </w:tc>
        <w:tc>
          <w:tcPr>
            <w:tcW w:w="288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2</w:t>
            </w:r>
          </w:p>
        </w:tc>
      </w:tr>
    </w:tbl>
    <w:p w:rsidR="007B7483" w:rsidRPr="007C7CE1" w:rsidRDefault="00500B2A">
      <w:pPr>
        <w:rPr>
          <w:rFonts w:ascii="Times New Roman" w:hAnsi="Times New Roman" w:cs="Times New Roman"/>
          <w:sz w:val="24"/>
        </w:rPr>
      </w:pPr>
      <w:r w:rsidRPr="007C7CE1">
        <w:rPr>
          <w:rFonts w:ascii="Times New Roman" w:hAnsi="Times New Roman" w:cs="Times New Roman"/>
          <w:sz w:val="24"/>
        </w:rPr>
        <w:br w:type="page"/>
      </w:r>
    </w:p>
    <w:p w:rsidR="007B7483" w:rsidRPr="007C7CE1" w:rsidRDefault="00500B2A">
      <w:pPr>
        <w:pStyle w:val="Heading1"/>
        <w:rPr>
          <w:rFonts w:ascii="Times New Roman" w:hAnsi="Times New Roman" w:cs="Times New Roman"/>
          <w:sz w:val="32"/>
        </w:rPr>
      </w:pPr>
      <w:r w:rsidRPr="007C7CE1">
        <w:rPr>
          <w:rFonts w:ascii="Times New Roman" w:hAnsi="Times New Roman" w:cs="Times New Roman"/>
          <w:sz w:val="32"/>
        </w:rPr>
        <w:lastRenderedPageBreak/>
        <w:t>5. Module Wise Test Cases</w:t>
      </w:r>
    </w:p>
    <w:p w:rsidR="007C7CE1" w:rsidRPr="007C7CE1" w:rsidRDefault="007C7CE1" w:rsidP="007C7CE1">
      <w:pPr>
        <w:rPr>
          <w:rFonts w:ascii="Times New Roman" w:hAnsi="Times New Roman" w:cs="Times New Roman"/>
          <w:sz w:val="24"/>
        </w:rPr>
      </w:pPr>
    </w:p>
    <w:tbl>
      <w:tblPr>
        <w:tblStyle w:val="TableGrid"/>
        <w:tblW w:w="0" w:type="auto"/>
        <w:tblLook w:val="04A0" w:firstRow="1" w:lastRow="0" w:firstColumn="1" w:lastColumn="0" w:noHBand="0" w:noVBand="1"/>
      </w:tblPr>
      <w:tblGrid>
        <w:gridCol w:w="1750"/>
        <w:gridCol w:w="1433"/>
        <w:gridCol w:w="1427"/>
        <w:gridCol w:w="1435"/>
        <w:gridCol w:w="1435"/>
        <w:gridCol w:w="1376"/>
      </w:tblGrid>
      <w:tr w:rsidR="007B7483" w:rsidRPr="007C7CE1" w:rsidTr="007C7CE1">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Test Case ID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Module</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Scenario</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Expected Result</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Actual Result</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Status</w:t>
            </w:r>
          </w:p>
        </w:tc>
      </w:tr>
      <w:tr w:rsidR="007B7483" w:rsidRPr="007C7CE1" w:rsidTr="007C7CE1">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TC_LOGIN_01</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Sign In</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Verify login page heading</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Heading should display 'Sign In'</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Displays 'Sign Up'</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Fail</w:t>
            </w:r>
          </w:p>
        </w:tc>
      </w:tr>
      <w:tr w:rsidR="007B7483" w:rsidRPr="007C7CE1" w:rsidTr="007C7CE1">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TC_ACC_01</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Create Account</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Verify user registration</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Account should be created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Account created successfully</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Pass</w:t>
            </w:r>
          </w:p>
        </w:tc>
      </w:tr>
      <w:tr w:rsidR="007B7483" w:rsidRPr="007C7CE1" w:rsidTr="007C7CE1">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TC_FP_01</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Forgot Password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Verify forgot password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OTP should be sent</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OTP sent successfully</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Pass</w:t>
            </w:r>
          </w:p>
        </w:tc>
      </w:tr>
      <w:tr w:rsidR="007B7483" w:rsidRPr="007C7CE1" w:rsidTr="007C7CE1">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TC_OTP_01</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OTP Verification</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Verify OTP expiry after 2 minutes</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OTP should expire</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OTP still accepted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Fail</w:t>
            </w:r>
          </w:p>
        </w:tc>
      </w:tr>
      <w:tr w:rsidR="007B7483" w:rsidRPr="007C7CE1" w:rsidTr="007C7CE1">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TC_RP_01</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Reset Password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Verify reset password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Password reset successfully</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Password reset successfully</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Pass</w:t>
            </w:r>
          </w:p>
        </w:tc>
      </w:tr>
      <w:tr w:rsidR="007B7483" w:rsidRPr="007C7CE1" w:rsidTr="007C7CE1">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TC_PRO_01</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Profile</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Verify profile details</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Profile should display correctly</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Displayed correctly</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Pass</w:t>
            </w:r>
          </w:p>
        </w:tc>
      </w:tr>
      <w:tr w:rsidR="007B7483" w:rsidRPr="007C7CE1" w:rsidTr="007C7CE1">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TC_DASH_01</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Dashboard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Verify dashboard load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Dashboard should load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Dashboard loaded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Pass</w:t>
            </w:r>
          </w:p>
        </w:tc>
      </w:tr>
      <w:tr w:rsidR="007B7483" w:rsidRPr="007C7CE1" w:rsidTr="007C7CE1">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TC_CM_01</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Code Master</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Verify code creation</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Code should save</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Code saved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Pass</w:t>
            </w:r>
          </w:p>
        </w:tc>
      </w:tr>
      <w:tr w:rsidR="007B7483" w:rsidRPr="007C7CE1" w:rsidTr="007C7CE1">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TC_CD_01</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Code Details</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Verify code details display</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Details should display</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Details displayed</w:t>
            </w:r>
          </w:p>
        </w:tc>
        <w:tc>
          <w:tcPr>
            <w:tcW w:w="144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Pass</w:t>
            </w:r>
          </w:p>
        </w:tc>
      </w:tr>
    </w:tbl>
    <w:p w:rsidR="007B7483" w:rsidRPr="007C7CE1" w:rsidRDefault="00500B2A">
      <w:pPr>
        <w:rPr>
          <w:rFonts w:ascii="Times New Roman" w:hAnsi="Times New Roman" w:cs="Times New Roman"/>
          <w:sz w:val="24"/>
        </w:rPr>
      </w:pPr>
      <w:r w:rsidRPr="007C7CE1">
        <w:rPr>
          <w:rFonts w:ascii="Times New Roman" w:hAnsi="Times New Roman" w:cs="Times New Roman"/>
          <w:sz w:val="24"/>
        </w:rPr>
        <w:br w:type="page"/>
      </w:r>
    </w:p>
    <w:p w:rsidR="007B7483" w:rsidRPr="007C7CE1" w:rsidRDefault="00500B2A">
      <w:pPr>
        <w:pStyle w:val="Heading1"/>
        <w:rPr>
          <w:rFonts w:ascii="Times New Roman" w:hAnsi="Times New Roman" w:cs="Times New Roman"/>
          <w:sz w:val="32"/>
        </w:rPr>
      </w:pPr>
      <w:r w:rsidRPr="007C7CE1">
        <w:rPr>
          <w:rFonts w:ascii="Times New Roman" w:hAnsi="Times New Roman" w:cs="Times New Roman"/>
          <w:sz w:val="32"/>
        </w:rPr>
        <w:lastRenderedPageBreak/>
        <w:t>6. Defect Summary</w:t>
      </w:r>
    </w:p>
    <w:p w:rsidR="007C7CE1" w:rsidRPr="007C7CE1" w:rsidRDefault="007C7CE1" w:rsidP="007C7CE1">
      <w:pPr>
        <w:rPr>
          <w:rFonts w:ascii="Times New Roman" w:hAnsi="Times New Roman" w:cs="Times New Roman"/>
          <w:sz w:val="24"/>
        </w:rPr>
      </w:pPr>
    </w:p>
    <w:tbl>
      <w:tblPr>
        <w:tblStyle w:val="TableGrid"/>
        <w:tblW w:w="0" w:type="auto"/>
        <w:tblLook w:val="04A0" w:firstRow="1" w:lastRow="0" w:firstColumn="1" w:lastColumn="0" w:noHBand="0" w:noVBand="1"/>
      </w:tblPr>
      <w:tblGrid>
        <w:gridCol w:w="2160"/>
        <w:gridCol w:w="2160"/>
        <w:gridCol w:w="2160"/>
        <w:gridCol w:w="2160"/>
      </w:tblGrid>
      <w:tr w:rsidR="007B7483" w:rsidRPr="007C7CE1" w:rsidTr="007C7CE1">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Defect ID</w:t>
            </w:r>
          </w:p>
        </w:tc>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Module</w:t>
            </w:r>
          </w:p>
        </w:tc>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Issue</w:t>
            </w:r>
          </w:p>
        </w:tc>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Severity</w:t>
            </w:r>
          </w:p>
        </w:tc>
      </w:tr>
      <w:tr w:rsidR="007B7483" w:rsidRPr="007C7CE1" w:rsidTr="007C7CE1">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BUG_01</w:t>
            </w:r>
          </w:p>
        </w:tc>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Login</w:t>
            </w:r>
          </w:p>
        </w:tc>
        <w:tc>
          <w:tcPr>
            <w:tcW w:w="2160" w:type="dxa"/>
          </w:tcPr>
          <w:p w:rsidR="007B7483" w:rsidRPr="007C7CE1" w:rsidRDefault="00500B2A" w:rsidP="007C7CE1">
            <w:pPr>
              <w:rPr>
                <w:rFonts w:ascii="Times New Roman" w:hAnsi="Times New Roman" w:cs="Times New Roman"/>
                <w:sz w:val="24"/>
              </w:rPr>
            </w:pPr>
            <w:r w:rsidRPr="007C7CE1">
              <w:rPr>
                <w:rFonts w:ascii="Times New Roman" w:hAnsi="Times New Roman" w:cs="Times New Roman"/>
                <w:sz w:val="24"/>
              </w:rPr>
              <w:t xml:space="preserve">Heading shows Sign Up instead of </w:t>
            </w:r>
            <w:r w:rsidR="007C7CE1" w:rsidRPr="007C7CE1">
              <w:rPr>
                <w:rFonts w:ascii="Times New Roman" w:hAnsi="Times New Roman" w:cs="Times New Roman"/>
                <w:sz w:val="24"/>
              </w:rPr>
              <w:t>Log</w:t>
            </w:r>
            <w:r w:rsidRPr="007C7CE1">
              <w:rPr>
                <w:rFonts w:ascii="Times New Roman" w:hAnsi="Times New Roman" w:cs="Times New Roman"/>
                <w:sz w:val="24"/>
              </w:rPr>
              <w:t xml:space="preserve"> In</w:t>
            </w:r>
          </w:p>
        </w:tc>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Medium</w:t>
            </w:r>
          </w:p>
        </w:tc>
      </w:tr>
      <w:tr w:rsidR="007B7483" w:rsidRPr="007C7CE1" w:rsidTr="007C7CE1">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BUG_02</w:t>
            </w:r>
          </w:p>
        </w:tc>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OTP</w:t>
            </w:r>
          </w:p>
        </w:tc>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OTP does not expire after 2 minutes</w:t>
            </w:r>
          </w:p>
        </w:tc>
        <w:tc>
          <w:tcPr>
            <w:tcW w:w="2160" w:type="dxa"/>
          </w:tcPr>
          <w:p w:rsidR="007B7483" w:rsidRPr="007C7CE1" w:rsidRDefault="00500B2A">
            <w:pPr>
              <w:rPr>
                <w:rFonts w:ascii="Times New Roman" w:hAnsi="Times New Roman" w:cs="Times New Roman"/>
                <w:sz w:val="24"/>
              </w:rPr>
            </w:pPr>
            <w:r w:rsidRPr="007C7CE1">
              <w:rPr>
                <w:rFonts w:ascii="Times New Roman" w:hAnsi="Times New Roman" w:cs="Times New Roman"/>
                <w:sz w:val="24"/>
              </w:rPr>
              <w:t>High</w:t>
            </w:r>
          </w:p>
        </w:tc>
      </w:tr>
    </w:tbl>
    <w:p w:rsidR="007B7483" w:rsidRPr="007C7CE1" w:rsidRDefault="00500B2A">
      <w:pPr>
        <w:rPr>
          <w:rFonts w:ascii="Times New Roman" w:hAnsi="Times New Roman" w:cs="Times New Roman"/>
          <w:sz w:val="24"/>
        </w:rPr>
      </w:pPr>
      <w:r w:rsidRPr="007C7CE1">
        <w:rPr>
          <w:rFonts w:ascii="Times New Roman" w:hAnsi="Times New Roman" w:cs="Times New Roman"/>
          <w:sz w:val="24"/>
        </w:rPr>
        <w:br w:type="page"/>
      </w:r>
    </w:p>
    <w:p w:rsidR="007B7483" w:rsidRPr="007C7CE1" w:rsidRDefault="00500B2A">
      <w:pPr>
        <w:pStyle w:val="Heading1"/>
        <w:rPr>
          <w:rFonts w:ascii="Times New Roman" w:hAnsi="Times New Roman" w:cs="Times New Roman"/>
          <w:sz w:val="32"/>
        </w:rPr>
      </w:pPr>
      <w:r w:rsidRPr="007C7CE1">
        <w:rPr>
          <w:rFonts w:ascii="Times New Roman" w:hAnsi="Times New Roman" w:cs="Times New Roman"/>
          <w:sz w:val="32"/>
        </w:rPr>
        <w:lastRenderedPageBreak/>
        <w:t>7. Screenshots</w:t>
      </w:r>
    </w:p>
    <w:p w:rsidR="007B7483" w:rsidRPr="007C7CE1" w:rsidRDefault="00500B2A">
      <w:pPr>
        <w:pStyle w:val="Heading2"/>
        <w:rPr>
          <w:rFonts w:ascii="Times New Roman" w:hAnsi="Times New Roman" w:cs="Times New Roman"/>
          <w:sz w:val="28"/>
        </w:rPr>
      </w:pPr>
      <w:r w:rsidRPr="007C7CE1">
        <w:rPr>
          <w:rFonts w:ascii="Times New Roman" w:hAnsi="Times New Roman" w:cs="Times New Roman"/>
          <w:sz w:val="28"/>
        </w:rPr>
        <w:t>Sign In</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Insert screenshot of this module here with description of the functionality tested.</w:t>
      </w:r>
    </w:p>
    <w:p w:rsidR="007B7483" w:rsidRPr="007C7CE1" w:rsidRDefault="00500B2A">
      <w:pPr>
        <w:pStyle w:val="Heading2"/>
        <w:rPr>
          <w:rFonts w:ascii="Times New Roman" w:hAnsi="Times New Roman" w:cs="Times New Roman"/>
          <w:sz w:val="28"/>
        </w:rPr>
      </w:pPr>
      <w:r w:rsidRPr="007C7CE1">
        <w:rPr>
          <w:rFonts w:ascii="Times New Roman" w:hAnsi="Times New Roman" w:cs="Times New Roman"/>
          <w:sz w:val="28"/>
        </w:rPr>
        <w:t>Create Account</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Insert screenshot of this module here with description of the functionality tested.</w:t>
      </w:r>
    </w:p>
    <w:p w:rsidR="007B7483" w:rsidRPr="007C7CE1" w:rsidRDefault="00500B2A">
      <w:pPr>
        <w:pStyle w:val="Heading2"/>
        <w:rPr>
          <w:rFonts w:ascii="Times New Roman" w:hAnsi="Times New Roman" w:cs="Times New Roman"/>
          <w:sz w:val="28"/>
        </w:rPr>
      </w:pPr>
      <w:r w:rsidRPr="007C7CE1">
        <w:rPr>
          <w:rFonts w:ascii="Times New Roman" w:hAnsi="Times New Roman" w:cs="Times New Roman"/>
          <w:sz w:val="28"/>
        </w:rPr>
        <w:t>Forgot Password</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Insert screenshot of this module here with description of the functionality tested.</w:t>
      </w:r>
    </w:p>
    <w:p w:rsidR="007B7483" w:rsidRPr="007C7CE1" w:rsidRDefault="00500B2A">
      <w:pPr>
        <w:pStyle w:val="Heading2"/>
        <w:rPr>
          <w:rFonts w:ascii="Times New Roman" w:hAnsi="Times New Roman" w:cs="Times New Roman"/>
          <w:sz w:val="28"/>
        </w:rPr>
      </w:pPr>
      <w:r w:rsidRPr="007C7CE1">
        <w:rPr>
          <w:rFonts w:ascii="Times New Roman" w:hAnsi="Times New Roman" w:cs="Times New Roman"/>
          <w:sz w:val="28"/>
        </w:rPr>
        <w:t>Reset Password</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Insert screenshot of this module here with description of the functionality tested.</w:t>
      </w:r>
    </w:p>
    <w:p w:rsidR="007B7483" w:rsidRPr="007C7CE1" w:rsidRDefault="00500B2A">
      <w:pPr>
        <w:pStyle w:val="Heading2"/>
        <w:rPr>
          <w:rFonts w:ascii="Times New Roman" w:hAnsi="Times New Roman" w:cs="Times New Roman"/>
          <w:sz w:val="28"/>
        </w:rPr>
      </w:pPr>
      <w:r w:rsidRPr="007C7CE1">
        <w:rPr>
          <w:rFonts w:ascii="Times New Roman" w:hAnsi="Times New Roman" w:cs="Times New Roman"/>
          <w:sz w:val="28"/>
        </w:rPr>
        <w:t>OTP Verification</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Insert screenshot of this module here with description of the functionality tested.</w:t>
      </w:r>
    </w:p>
    <w:p w:rsidR="007B7483" w:rsidRPr="007C7CE1" w:rsidRDefault="00500B2A">
      <w:pPr>
        <w:pStyle w:val="Heading2"/>
        <w:rPr>
          <w:rFonts w:ascii="Times New Roman" w:hAnsi="Times New Roman" w:cs="Times New Roman"/>
          <w:sz w:val="28"/>
        </w:rPr>
      </w:pPr>
      <w:r w:rsidRPr="007C7CE1">
        <w:rPr>
          <w:rFonts w:ascii="Times New Roman" w:hAnsi="Times New Roman" w:cs="Times New Roman"/>
          <w:sz w:val="28"/>
        </w:rPr>
        <w:t>Profile</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Insert screenshot of this module here with description of the functionality tested.</w:t>
      </w:r>
    </w:p>
    <w:p w:rsidR="007B7483" w:rsidRPr="007C7CE1" w:rsidRDefault="00500B2A">
      <w:pPr>
        <w:pStyle w:val="Heading2"/>
        <w:rPr>
          <w:rFonts w:ascii="Times New Roman" w:hAnsi="Times New Roman" w:cs="Times New Roman"/>
          <w:sz w:val="28"/>
        </w:rPr>
      </w:pPr>
      <w:r w:rsidRPr="007C7CE1">
        <w:rPr>
          <w:rFonts w:ascii="Times New Roman" w:hAnsi="Times New Roman" w:cs="Times New Roman"/>
          <w:sz w:val="28"/>
        </w:rPr>
        <w:t>Dashboard</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Insert screenshot of this module here with description of the functionality tested.</w:t>
      </w:r>
    </w:p>
    <w:p w:rsidR="007B7483" w:rsidRPr="007C7CE1" w:rsidRDefault="00500B2A">
      <w:pPr>
        <w:pStyle w:val="Heading2"/>
        <w:rPr>
          <w:rFonts w:ascii="Times New Roman" w:hAnsi="Times New Roman" w:cs="Times New Roman"/>
          <w:sz w:val="28"/>
        </w:rPr>
      </w:pPr>
      <w:r w:rsidRPr="007C7CE1">
        <w:rPr>
          <w:rFonts w:ascii="Times New Roman" w:hAnsi="Times New Roman" w:cs="Times New Roman"/>
          <w:sz w:val="28"/>
        </w:rPr>
        <w:t>Code Master</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Insert screenshot of this module here with description of the functionality tested.</w:t>
      </w:r>
    </w:p>
    <w:p w:rsidR="007B7483" w:rsidRPr="007C7CE1" w:rsidRDefault="00500B2A">
      <w:pPr>
        <w:pStyle w:val="Heading2"/>
        <w:rPr>
          <w:rFonts w:ascii="Times New Roman" w:hAnsi="Times New Roman" w:cs="Times New Roman"/>
          <w:sz w:val="28"/>
        </w:rPr>
      </w:pPr>
      <w:r w:rsidRPr="007C7CE1">
        <w:rPr>
          <w:rFonts w:ascii="Times New Roman" w:hAnsi="Times New Roman" w:cs="Times New Roman"/>
          <w:sz w:val="28"/>
        </w:rPr>
        <w:t>Code Details</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t>Insert screenshot of this module here with description of the functionality tested.</w:t>
      </w:r>
    </w:p>
    <w:p w:rsidR="007B7483" w:rsidRPr="007C7CE1" w:rsidRDefault="00500B2A">
      <w:pPr>
        <w:rPr>
          <w:rFonts w:ascii="Times New Roman" w:hAnsi="Times New Roman" w:cs="Times New Roman"/>
          <w:sz w:val="24"/>
        </w:rPr>
      </w:pPr>
      <w:r w:rsidRPr="007C7CE1">
        <w:rPr>
          <w:rFonts w:ascii="Times New Roman" w:hAnsi="Times New Roman" w:cs="Times New Roman"/>
          <w:sz w:val="24"/>
        </w:rPr>
        <w:br w:type="page"/>
      </w:r>
    </w:p>
    <w:p w:rsidR="007B7483" w:rsidRPr="007C7CE1" w:rsidRDefault="00500B2A" w:rsidP="007C7CE1">
      <w:pPr>
        <w:pStyle w:val="Heading1"/>
        <w:spacing w:line="360" w:lineRule="auto"/>
        <w:rPr>
          <w:rFonts w:ascii="Times New Roman" w:hAnsi="Times New Roman" w:cs="Times New Roman"/>
          <w:sz w:val="32"/>
        </w:rPr>
      </w:pPr>
      <w:r w:rsidRPr="007C7CE1">
        <w:rPr>
          <w:rFonts w:ascii="Times New Roman" w:hAnsi="Times New Roman" w:cs="Times New Roman"/>
          <w:sz w:val="32"/>
        </w:rPr>
        <w:lastRenderedPageBreak/>
        <w:t>8. Testing Conclusion</w:t>
      </w:r>
    </w:p>
    <w:p w:rsidR="007B7483" w:rsidRDefault="00500B2A" w:rsidP="007C7CE1">
      <w:pPr>
        <w:spacing w:line="360" w:lineRule="auto"/>
        <w:rPr>
          <w:rFonts w:ascii="Times New Roman" w:hAnsi="Times New Roman" w:cs="Times New Roman"/>
          <w:sz w:val="24"/>
        </w:rPr>
      </w:pPr>
      <w:r w:rsidRPr="007C7CE1">
        <w:rPr>
          <w:rFonts w:ascii="Times New Roman" w:hAnsi="Times New Roman" w:cs="Times New Roman"/>
          <w:sz w:val="24"/>
        </w:rPr>
        <w:t>Manual testing of IAS Software was completed in the developer's localhost environment. Major functionalities such as account creation, password reset, dashboard navigation, and code management modules are functioning correctly. Two issues were identified during testing related to login page heading and OTP expiry. These defects have been reported to the development team for further resolution.</w:t>
      </w: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Default="002E1677" w:rsidP="007C7CE1">
      <w:pPr>
        <w:spacing w:line="360" w:lineRule="auto"/>
        <w:rPr>
          <w:rFonts w:ascii="Times New Roman" w:hAnsi="Times New Roman" w:cs="Times New Roman"/>
          <w:sz w:val="24"/>
        </w:rPr>
      </w:pPr>
    </w:p>
    <w:p w:rsidR="002E1677" w:rsidRPr="002E1677" w:rsidRDefault="002E1677" w:rsidP="002E1677">
      <w:pPr>
        <w:pStyle w:val="Heading1"/>
        <w:rPr>
          <w:rFonts w:ascii="Times New Roman" w:hAnsi="Times New Roman" w:cs="Times New Roman"/>
          <w:sz w:val="32"/>
        </w:rPr>
      </w:pPr>
      <w:r w:rsidRPr="002E1677">
        <w:rPr>
          <w:rFonts w:ascii="Times New Roman" w:hAnsi="Times New Roman" w:cs="Times New Roman"/>
          <w:sz w:val="32"/>
        </w:rPr>
        <w:lastRenderedPageBreak/>
        <w:t>Attached Screenshots from Testing</w:t>
      </w:r>
    </w:p>
    <w:p w:rsidR="002E1677" w:rsidRPr="002E1677" w:rsidRDefault="002E1677" w:rsidP="002E1677">
      <w:pPr>
        <w:rPr>
          <w:rFonts w:ascii="Times New Roman" w:hAnsi="Times New Roman" w:cs="Times New Roman"/>
          <w:sz w:val="24"/>
        </w:rPr>
      </w:pPr>
      <w:r w:rsidRPr="002E1677">
        <w:rPr>
          <w:rFonts w:ascii="Times New Roman" w:hAnsi="Times New Roman" w:cs="Times New Roman"/>
          <w:sz w:val="24"/>
        </w:rPr>
        <w:t>Figure 1</w:t>
      </w:r>
    </w:p>
    <w:p w:rsidR="002E1677" w:rsidRDefault="002E1677" w:rsidP="007C7CE1">
      <w:pPr>
        <w:spacing w:line="360" w:lineRule="auto"/>
        <w:rPr>
          <w:rFonts w:ascii="Times New Roman" w:hAnsi="Times New Roman" w:cs="Times New Roman"/>
          <w:sz w:val="24"/>
        </w:rPr>
      </w:pPr>
      <w:r>
        <w:rPr>
          <w:rFonts w:ascii="Times New Roman" w:hAnsi="Times New Roman" w:cs="Times New Roman"/>
          <w:noProof/>
          <w:sz w:val="24"/>
        </w:rPr>
        <w:drawing>
          <wp:inline distT="0" distB="0" distL="0" distR="0">
            <wp:extent cx="5484817" cy="324114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4 at 10.27.52 AM.jpeg"/>
                    <pic:cNvPicPr/>
                  </pic:nvPicPr>
                  <pic:blipFill>
                    <a:blip r:embed="rId9">
                      <a:extLst>
                        <a:ext uri="{28A0092B-C50C-407E-A947-70E740481C1C}">
                          <a14:useLocalDpi xmlns:a14="http://schemas.microsoft.com/office/drawing/2010/main" val="0"/>
                        </a:ext>
                      </a:extLst>
                    </a:blip>
                    <a:stretch>
                      <a:fillRect/>
                    </a:stretch>
                  </pic:blipFill>
                  <pic:spPr>
                    <a:xfrm>
                      <a:off x="0" y="0"/>
                      <a:ext cx="5486400" cy="3242075"/>
                    </a:xfrm>
                    <a:prstGeom prst="rect">
                      <a:avLst/>
                    </a:prstGeom>
                  </pic:spPr>
                </pic:pic>
              </a:graphicData>
            </a:graphic>
          </wp:inline>
        </w:drawing>
      </w:r>
    </w:p>
    <w:p w:rsidR="002E1677" w:rsidRDefault="002E1677" w:rsidP="002E1677">
      <w:pPr>
        <w:rPr>
          <w:rFonts w:ascii="Times New Roman" w:hAnsi="Times New Roman" w:cs="Times New Roman"/>
          <w:sz w:val="24"/>
        </w:rPr>
      </w:pPr>
    </w:p>
    <w:p w:rsidR="002E1677" w:rsidRDefault="002E1677" w:rsidP="002E1677">
      <w:pPr>
        <w:rPr>
          <w:rFonts w:ascii="Times New Roman" w:hAnsi="Times New Roman" w:cs="Times New Roman"/>
          <w:sz w:val="24"/>
        </w:rPr>
      </w:pPr>
      <w:r>
        <w:rPr>
          <w:rFonts w:ascii="Times New Roman" w:hAnsi="Times New Roman" w:cs="Times New Roman"/>
          <w:sz w:val="24"/>
        </w:rPr>
        <w:t>Figure 2</w:t>
      </w:r>
    </w:p>
    <w:p w:rsidR="002E1677" w:rsidRDefault="002E1677" w:rsidP="002E1677">
      <w:pPr>
        <w:rPr>
          <w:rFonts w:ascii="Times New Roman" w:hAnsi="Times New Roman" w:cs="Times New Roman"/>
          <w:sz w:val="24"/>
        </w:rPr>
      </w:pPr>
      <w:r>
        <w:rPr>
          <w:rFonts w:ascii="Times New Roman" w:hAnsi="Times New Roman" w:cs="Times New Roman"/>
          <w:noProof/>
          <w:sz w:val="24"/>
        </w:rPr>
        <w:drawing>
          <wp:inline distT="0" distB="0" distL="0" distR="0">
            <wp:extent cx="5484817" cy="3213980"/>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4 at 10.27.53 AM.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3214908"/>
                    </a:xfrm>
                    <a:prstGeom prst="rect">
                      <a:avLst/>
                    </a:prstGeom>
                  </pic:spPr>
                </pic:pic>
              </a:graphicData>
            </a:graphic>
          </wp:inline>
        </w:drawing>
      </w:r>
    </w:p>
    <w:p w:rsidR="002E1677" w:rsidRDefault="002E1677" w:rsidP="002E1677">
      <w:pPr>
        <w:rPr>
          <w:rFonts w:ascii="Times New Roman" w:hAnsi="Times New Roman" w:cs="Times New Roman"/>
          <w:sz w:val="24"/>
        </w:rPr>
      </w:pPr>
      <w:r>
        <w:rPr>
          <w:rFonts w:ascii="Times New Roman" w:hAnsi="Times New Roman" w:cs="Times New Roman"/>
          <w:sz w:val="24"/>
        </w:rPr>
        <w:lastRenderedPageBreak/>
        <w:t>Figure 3</w:t>
      </w:r>
    </w:p>
    <w:p w:rsidR="002E1677" w:rsidRDefault="002E1677" w:rsidP="002E1677">
      <w:pPr>
        <w:rPr>
          <w:rFonts w:ascii="Times New Roman" w:hAnsi="Times New Roman" w:cs="Times New Roman"/>
          <w:sz w:val="24"/>
        </w:rPr>
      </w:pPr>
      <w:r>
        <w:rPr>
          <w:rFonts w:ascii="Times New Roman" w:hAnsi="Times New Roman" w:cs="Times New Roman"/>
          <w:noProof/>
          <w:sz w:val="24"/>
        </w:rPr>
        <w:drawing>
          <wp:inline distT="0" distB="0" distL="0" distR="0">
            <wp:extent cx="5484817" cy="3286408"/>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4 at 10.27.53 AM.jpeg"/>
                    <pic:cNvPicPr/>
                  </pic:nvPicPr>
                  <pic:blipFill>
                    <a:blip r:embed="rId11">
                      <a:extLst>
                        <a:ext uri="{28A0092B-C50C-407E-A947-70E740481C1C}">
                          <a14:useLocalDpi xmlns:a14="http://schemas.microsoft.com/office/drawing/2010/main" val="0"/>
                        </a:ext>
                      </a:extLst>
                    </a:blip>
                    <a:stretch>
                      <a:fillRect/>
                    </a:stretch>
                  </pic:blipFill>
                  <pic:spPr>
                    <a:xfrm>
                      <a:off x="0" y="0"/>
                      <a:ext cx="5486400" cy="3287356"/>
                    </a:xfrm>
                    <a:prstGeom prst="rect">
                      <a:avLst/>
                    </a:prstGeom>
                  </pic:spPr>
                </pic:pic>
              </a:graphicData>
            </a:graphic>
          </wp:inline>
        </w:drawing>
      </w:r>
    </w:p>
    <w:p w:rsidR="002E1677" w:rsidRDefault="002E1677" w:rsidP="002E1677">
      <w:pPr>
        <w:rPr>
          <w:rFonts w:ascii="Times New Roman" w:hAnsi="Times New Roman" w:cs="Times New Roman"/>
          <w:sz w:val="24"/>
        </w:rPr>
      </w:pPr>
    </w:p>
    <w:p w:rsidR="002E1677" w:rsidRDefault="002E1677" w:rsidP="002E1677">
      <w:pPr>
        <w:rPr>
          <w:rFonts w:ascii="Times New Roman" w:hAnsi="Times New Roman" w:cs="Times New Roman"/>
          <w:sz w:val="24"/>
        </w:rPr>
      </w:pPr>
      <w:r>
        <w:rPr>
          <w:rFonts w:ascii="Times New Roman" w:hAnsi="Times New Roman" w:cs="Times New Roman"/>
          <w:sz w:val="24"/>
        </w:rPr>
        <w:t>Figure 4</w:t>
      </w:r>
    </w:p>
    <w:p w:rsidR="002E1677" w:rsidRDefault="002E1677" w:rsidP="002E1677">
      <w:r>
        <w:rPr>
          <w:noProof/>
        </w:rPr>
        <w:drawing>
          <wp:inline distT="0" distB="0" distL="0" distR="0">
            <wp:extent cx="5484819" cy="3322622"/>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4 at 10.27.54 AM.jpeg"/>
                    <pic:cNvPicPr/>
                  </pic:nvPicPr>
                  <pic:blipFill>
                    <a:blip r:embed="rId12">
                      <a:extLst>
                        <a:ext uri="{28A0092B-C50C-407E-A947-70E740481C1C}">
                          <a14:useLocalDpi xmlns:a14="http://schemas.microsoft.com/office/drawing/2010/main" val="0"/>
                        </a:ext>
                      </a:extLst>
                    </a:blip>
                    <a:stretch>
                      <a:fillRect/>
                    </a:stretch>
                  </pic:blipFill>
                  <pic:spPr>
                    <a:xfrm>
                      <a:off x="0" y="0"/>
                      <a:ext cx="5486400" cy="3323580"/>
                    </a:xfrm>
                    <a:prstGeom prst="rect">
                      <a:avLst/>
                    </a:prstGeom>
                  </pic:spPr>
                </pic:pic>
              </a:graphicData>
            </a:graphic>
          </wp:inline>
        </w:drawing>
      </w:r>
      <w:r>
        <w:br w:type="page"/>
      </w:r>
    </w:p>
    <w:p w:rsidR="002E1677" w:rsidRDefault="002E1677" w:rsidP="002E1677">
      <w:pPr>
        <w:rPr>
          <w:rFonts w:ascii="Times New Roman" w:hAnsi="Times New Roman" w:cs="Times New Roman"/>
          <w:sz w:val="24"/>
        </w:rPr>
      </w:pPr>
      <w:r>
        <w:rPr>
          <w:rFonts w:ascii="Times New Roman" w:hAnsi="Times New Roman" w:cs="Times New Roman"/>
          <w:sz w:val="24"/>
        </w:rPr>
        <w:lastRenderedPageBreak/>
        <w:t>Figure 5</w:t>
      </w:r>
    </w:p>
    <w:p w:rsidR="002E1677" w:rsidRPr="002E1677" w:rsidRDefault="002E1677" w:rsidP="002E1677">
      <w:pPr>
        <w:rPr>
          <w:rFonts w:ascii="Times New Roman" w:hAnsi="Times New Roman" w:cs="Times New Roman"/>
          <w:sz w:val="24"/>
        </w:rPr>
      </w:pPr>
      <w:r>
        <w:rPr>
          <w:rFonts w:ascii="Times New Roman" w:hAnsi="Times New Roman" w:cs="Times New Roman"/>
          <w:noProof/>
          <w:sz w:val="24"/>
        </w:rPr>
        <w:drawing>
          <wp:inline distT="0" distB="0" distL="0" distR="0">
            <wp:extent cx="5486400" cy="3440317"/>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4 at 10.27.54 AM (1).jpeg"/>
                    <pic:cNvPicPr/>
                  </pic:nvPicPr>
                  <pic:blipFill>
                    <a:blip r:embed="rId13">
                      <a:extLst>
                        <a:ext uri="{28A0092B-C50C-407E-A947-70E740481C1C}">
                          <a14:useLocalDpi xmlns:a14="http://schemas.microsoft.com/office/drawing/2010/main" val="0"/>
                        </a:ext>
                      </a:extLst>
                    </a:blip>
                    <a:stretch>
                      <a:fillRect/>
                    </a:stretch>
                  </pic:blipFill>
                  <pic:spPr>
                    <a:xfrm>
                      <a:off x="0" y="0"/>
                      <a:ext cx="5486400" cy="3440317"/>
                    </a:xfrm>
                    <a:prstGeom prst="rect">
                      <a:avLst/>
                    </a:prstGeom>
                  </pic:spPr>
                </pic:pic>
              </a:graphicData>
            </a:graphic>
          </wp:inline>
        </w:drawing>
      </w:r>
    </w:p>
    <w:p w:rsidR="002E1677" w:rsidRDefault="002E1677" w:rsidP="002E1677">
      <w:pPr>
        <w:rPr>
          <w:rFonts w:ascii="Times New Roman" w:hAnsi="Times New Roman" w:cs="Times New Roman"/>
          <w:sz w:val="24"/>
        </w:rPr>
      </w:pPr>
    </w:p>
    <w:p w:rsidR="002E1677" w:rsidRDefault="002E1677" w:rsidP="002E1677">
      <w:pPr>
        <w:rPr>
          <w:rFonts w:ascii="Times New Roman" w:hAnsi="Times New Roman" w:cs="Times New Roman"/>
          <w:sz w:val="24"/>
        </w:rPr>
      </w:pPr>
      <w:r>
        <w:rPr>
          <w:rFonts w:ascii="Times New Roman" w:hAnsi="Times New Roman" w:cs="Times New Roman"/>
          <w:sz w:val="24"/>
        </w:rPr>
        <w:t>Figure 6</w:t>
      </w:r>
    </w:p>
    <w:p w:rsidR="002E1677" w:rsidRDefault="002E1677" w:rsidP="002E1677">
      <w:pPr>
        <w:rPr>
          <w:rFonts w:ascii="Times New Roman" w:hAnsi="Times New Roman" w:cs="Times New Roman"/>
          <w:sz w:val="24"/>
        </w:rPr>
      </w:pPr>
      <w:r>
        <w:rPr>
          <w:rFonts w:ascii="Times New Roman" w:hAnsi="Times New Roman" w:cs="Times New Roman"/>
          <w:noProof/>
          <w:sz w:val="24"/>
        </w:rPr>
        <w:drawing>
          <wp:inline distT="0" distB="0" distL="0" distR="0" wp14:anchorId="30973955" wp14:editId="347F4979">
            <wp:extent cx="5486400" cy="3521798"/>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4 at 10.27.57 AM.jpeg"/>
                    <pic:cNvPicPr/>
                  </pic:nvPicPr>
                  <pic:blipFill>
                    <a:blip r:embed="rId14">
                      <a:extLst>
                        <a:ext uri="{28A0092B-C50C-407E-A947-70E740481C1C}">
                          <a14:useLocalDpi xmlns:a14="http://schemas.microsoft.com/office/drawing/2010/main" val="0"/>
                        </a:ext>
                      </a:extLst>
                    </a:blip>
                    <a:stretch>
                      <a:fillRect/>
                    </a:stretch>
                  </pic:blipFill>
                  <pic:spPr>
                    <a:xfrm>
                      <a:off x="0" y="0"/>
                      <a:ext cx="5486400" cy="3521798"/>
                    </a:xfrm>
                    <a:prstGeom prst="rect">
                      <a:avLst/>
                    </a:prstGeom>
                  </pic:spPr>
                </pic:pic>
              </a:graphicData>
            </a:graphic>
          </wp:inline>
        </w:drawing>
      </w:r>
    </w:p>
    <w:p w:rsidR="002E1677" w:rsidRDefault="002E1677" w:rsidP="002E1677">
      <w:pPr>
        <w:rPr>
          <w:rFonts w:ascii="Times New Roman" w:hAnsi="Times New Roman" w:cs="Times New Roman"/>
          <w:sz w:val="24"/>
        </w:rPr>
      </w:pPr>
      <w:r>
        <w:rPr>
          <w:rFonts w:ascii="Times New Roman" w:hAnsi="Times New Roman" w:cs="Times New Roman"/>
          <w:sz w:val="24"/>
        </w:rPr>
        <w:lastRenderedPageBreak/>
        <w:t>Figure 7</w:t>
      </w:r>
    </w:p>
    <w:p w:rsidR="002E1677" w:rsidRDefault="003E50FA" w:rsidP="002E1677">
      <w:pPr>
        <w:rPr>
          <w:rFonts w:ascii="Times New Roman" w:hAnsi="Times New Roman" w:cs="Times New Roman"/>
          <w:sz w:val="24"/>
        </w:rPr>
      </w:pPr>
      <w:r>
        <w:rPr>
          <w:rFonts w:ascii="Times New Roman" w:hAnsi="Times New Roman" w:cs="Times New Roman"/>
          <w:noProof/>
          <w:sz w:val="24"/>
        </w:rPr>
        <w:drawing>
          <wp:inline distT="0" distB="0" distL="0" distR="0">
            <wp:extent cx="5484817" cy="3250194"/>
            <wp:effectExtent l="0" t="0" r="19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4 at 10.27.59 AM.jpeg"/>
                    <pic:cNvPicPr/>
                  </pic:nvPicPr>
                  <pic:blipFill>
                    <a:blip r:embed="rId15">
                      <a:extLst>
                        <a:ext uri="{28A0092B-C50C-407E-A947-70E740481C1C}">
                          <a14:useLocalDpi xmlns:a14="http://schemas.microsoft.com/office/drawing/2010/main" val="0"/>
                        </a:ext>
                      </a:extLst>
                    </a:blip>
                    <a:stretch>
                      <a:fillRect/>
                    </a:stretch>
                  </pic:blipFill>
                  <pic:spPr>
                    <a:xfrm>
                      <a:off x="0" y="0"/>
                      <a:ext cx="5486400" cy="3251132"/>
                    </a:xfrm>
                    <a:prstGeom prst="rect">
                      <a:avLst/>
                    </a:prstGeom>
                  </pic:spPr>
                </pic:pic>
              </a:graphicData>
            </a:graphic>
          </wp:inline>
        </w:drawing>
      </w:r>
    </w:p>
    <w:p w:rsidR="002E1677" w:rsidRDefault="002E1677" w:rsidP="002E1677">
      <w:pPr>
        <w:rPr>
          <w:rFonts w:ascii="Times New Roman" w:hAnsi="Times New Roman" w:cs="Times New Roman"/>
          <w:sz w:val="24"/>
        </w:rPr>
      </w:pPr>
    </w:p>
    <w:p w:rsidR="003E50FA" w:rsidRDefault="003E50FA" w:rsidP="003E50FA">
      <w:pPr>
        <w:rPr>
          <w:rFonts w:ascii="Times New Roman" w:hAnsi="Times New Roman" w:cs="Times New Roman"/>
          <w:sz w:val="24"/>
        </w:rPr>
      </w:pPr>
      <w:r>
        <w:rPr>
          <w:rFonts w:ascii="Times New Roman" w:hAnsi="Times New Roman" w:cs="Times New Roman"/>
          <w:sz w:val="24"/>
        </w:rPr>
        <w:t>Figure 8</w:t>
      </w:r>
    </w:p>
    <w:p w:rsidR="003E50FA" w:rsidRDefault="003E50FA" w:rsidP="002E1677">
      <w:pPr>
        <w:rPr>
          <w:rFonts w:ascii="Times New Roman" w:hAnsi="Times New Roman" w:cs="Times New Roman"/>
          <w:b/>
          <w:sz w:val="24"/>
        </w:rPr>
      </w:pPr>
      <w:r>
        <w:rPr>
          <w:rFonts w:ascii="Times New Roman" w:hAnsi="Times New Roman" w:cs="Times New Roman"/>
          <w:b/>
          <w:noProof/>
          <w:sz w:val="24"/>
        </w:rPr>
        <w:drawing>
          <wp:inline distT="0" distB="0" distL="0" distR="0" wp14:anchorId="0229CF9B" wp14:editId="190E3039">
            <wp:extent cx="5484819" cy="3295462"/>
            <wp:effectExtent l="0" t="0" r="190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16">
                      <a:extLst>
                        <a:ext uri="{28A0092B-C50C-407E-A947-70E740481C1C}">
                          <a14:useLocalDpi xmlns:a14="http://schemas.microsoft.com/office/drawing/2010/main" val="0"/>
                        </a:ext>
                      </a:extLst>
                    </a:blip>
                    <a:stretch>
                      <a:fillRect/>
                    </a:stretch>
                  </pic:blipFill>
                  <pic:spPr>
                    <a:xfrm>
                      <a:off x="0" y="0"/>
                      <a:ext cx="5486400" cy="3296412"/>
                    </a:xfrm>
                    <a:prstGeom prst="rect">
                      <a:avLst/>
                    </a:prstGeom>
                  </pic:spPr>
                </pic:pic>
              </a:graphicData>
            </a:graphic>
          </wp:inline>
        </w:drawing>
      </w:r>
    </w:p>
    <w:p w:rsidR="003E50FA" w:rsidRDefault="003E50FA">
      <w:pPr>
        <w:rPr>
          <w:rFonts w:ascii="Times New Roman" w:hAnsi="Times New Roman" w:cs="Times New Roman"/>
          <w:b/>
          <w:sz w:val="24"/>
        </w:rPr>
      </w:pPr>
      <w:r>
        <w:rPr>
          <w:rFonts w:ascii="Times New Roman" w:hAnsi="Times New Roman" w:cs="Times New Roman"/>
          <w:b/>
          <w:sz w:val="24"/>
        </w:rPr>
        <w:br w:type="page"/>
      </w:r>
    </w:p>
    <w:p w:rsidR="003E50FA" w:rsidRDefault="003E50FA" w:rsidP="003E50FA">
      <w:pPr>
        <w:rPr>
          <w:rFonts w:ascii="Times New Roman" w:hAnsi="Times New Roman" w:cs="Times New Roman"/>
          <w:sz w:val="24"/>
        </w:rPr>
      </w:pPr>
      <w:r>
        <w:rPr>
          <w:rFonts w:ascii="Times New Roman" w:hAnsi="Times New Roman" w:cs="Times New Roman"/>
          <w:sz w:val="24"/>
        </w:rPr>
        <w:lastRenderedPageBreak/>
        <w:t>Figure 9</w:t>
      </w:r>
    </w:p>
    <w:p w:rsidR="003E50FA" w:rsidRDefault="003E50FA" w:rsidP="003E50FA">
      <w:pPr>
        <w:rPr>
          <w:rFonts w:ascii="Times New Roman" w:hAnsi="Times New Roman" w:cs="Times New Roman"/>
          <w:sz w:val="24"/>
        </w:rPr>
      </w:pPr>
      <w:r>
        <w:rPr>
          <w:rFonts w:ascii="Times New Roman" w:hAnsi="Times New Roman" w:cs="Times New Roman"/>
          <w:noProof/>
          <w:sz w:val="24"/>
        </w:rPr>
        <w:drawing>
          <wp:inline distT="0" distB="0" distL="0" distR="0">
            <wp:extent cx="5484817" cy="3295461"/>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7">
                      <a:extLst>
                        <a:ext uri="{28A0092B-C50C-407E-A947-70E740481C1C}">
                          <a14:useLocalDpi xmlns:a14="http://schemas.microsoft.com/office/drawing/2010/main" val="0"/>
                        </a:ext>
                      </a:extLst>
                    </a:blip>
                    <a:stretch>
                      <a:fillRect/>
                    </a:stretch>
                  </pic:blipFill>
                  <pic:spPr>
                    <a:xfrm>
                      <a:off x="0" y="0"/>
                      <a:ext cx="5486400" cy="3296412"/>
                    </a:xfrm>
                    <a:prstGeom prst="rect">
                      <a:avLst/>
                    </a:prstGeom>
                  </pic:spPr>
                </pic:pic>
              </a:graphicData>
            </a:graphic>
          </wp:inline>
        </w:drawing>
      </w:r>
    </w:p>
    <w:p w:rsidR="003E50FA" w:rsidRDefault="003E50FA" w:rsidP="002E1677">
      <w:pPr>
        <w:rPr>
          <w:rFonts w:ascii="Times New Roman" w:hAnsi="Times New Roman" w:cs="Times New Roman"/>
          <w:b/>
          <w:sz w:val="24"/>
        </w:rPr>
      </w:pPr>
    </w:p>
    <w:p w:rsidR="003E50FA" w:rsidRDefault="003E50FA" w:rsidP="003E50FA">
      <w:pPr>
        <w:rPr>
          <w:rFonts w:ascii="Times New Roman" w:hAnsi="Times New Roman" w:cs="Times New Roman"/>
          <w:sz w:val="24"/>
        </w:rPr>
      </w:pPr>
      <w:r>
        <w:rPr>
          <w:rFonts w:ascii="Times New Roman" w:hAnsi="Times New Roman" w:cs="Times New Roman"/>
          <w:sz w:val="24"/>
        </w:rPr>
        <w:t>Figure 10</w:t>
      </w:r>
    </w:p>
    <w:p w:rsidR="003E50FA" w:rsidRDefault="003E50FA" w:rsidP="003E50FA">
      <w:pPr>
        <w:rPr>
          <w:rFonts w:ascii="Times New Roman" w:hAnsi="Times New Roman" w:cs="Times New Roman"/>
          <w:b/>
          <w:sz w:val="24"/>
        </w:rPr>
      </w:pPr>
      <w:r>
        <w:rPr>
          <w:rFonts w:ascii="Times New Roman" w:hAnsi="Times New Roman" w:cs="Times New Roman"/>
          <w:b/>
          <w:noProof/>
          <w:sz w:val="24"/>
        </w:rPr>
        <w:drawing>
          <wp:inline distT="0" distB="0" distL="0" distR="0">
            <wp:extent cx="5484819" cy="3404103"/>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8">
                      <a:extLst>
                        <a:ext uri="{28A0092B-C50C-407E-A947-70E740481C1C}">
                          <a14:useLocalDpi xmlns:a14="http://schemas.microsoft.com/office/drawing/2010/main" val="0"/>
                        </a:ext>
                      </a:extLst>
                    </a:blip>
                    <a:stretch>
                      <a:fillRect/>
                    </a:stretch>
                  </pic:blipFill>
                  <pic:spPr>
                    <a:xfrm>
                      <a:off x="0" y="0"/>
                      <a:ext cx="5486400" cy="3405084"/>
                    </a:xfrm>
                    <a:prstGeom prst="rect">
                      <a:avLst/>
                    </a:prstGeom>
                  </pic:spPr>
                </pic:pic>
              </a:graphicData>
            </a:graphic>
          </wp:inline>
        </w:drawing>
      </w:r>
    </w:p>
    <w:p w:rsidR="003E50FA" w:rsidRDefault="003E50FA" w:rsidP="003E50FA">
      <w:pPr>
        <w:rPr>
          <w:rFonts w:ascii="Times New Roman" w:hAnsi="Times New Roman" w:cs="Times New Roman"/>
          <w:b/>
          <w:sz w:val="24"/>
        </w:rPr>
      </w:pPr>
    </w:p>
    <w:p w:rsidR="003E50FA" w:rsidRPr="003E50FA" w:rsidRDefault="003E50FA" w:rsidP="003E50FA">
      <w:pPr>
        <w:rPr>
          <w:rFonts w:ascii="Times New Roman" w:hAnsi="Times New Roman" w:cs="Times New Roman"/>
          <w:b/>
          <w:sz w:val="24"/>
        </w:rPr>
      </w:pPr>
      <w:r>
        <w:rPr>
          <w:rFonts w:ascii="Times New Roman" w:hAnsi="Times New Roman" w:cs="Times New Roman"/>
          <w:sz w:val="24"/>
        </w:rPr>
        <w:lastRenderedPageBreak/>
        <w:t>Figure 11</w:t>
      </w:r>
    </w:p>
    <w:p w:rsidR="003E50FA" w:rsidRDefault="003E50FA" w:rsidP="002E1677">
      <w:pPr>
        <w:rPr>
          <w:rFonts w:ascii="Times New Roman" w:hAnsi="Times New Roman" w:cs="Times New Roman"/>
          <w:b/>
          <w:sz w:val="24"/>
        </w:rPr>
      </w:pPr>
      <w:r>
        <w:rPr>
          <w:rFonts w:ascii="Times New Roman" w:hAnsi="Times New Roman" w:cs="Times New Roman"/>
          <w:b/>
          <w:noProof/>
          <w:sz w:val="24"/>
        </w:rPr>
        <w:drawing>
          <wp:inline distT="0" distB="0" distL="0" distR="0">
            <wp:extent cx="5484817" cy="3286408"/>
            <wp:effectExtent l="0" t="0" r="190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19">
                      <a:extLst>
                        <a:ext uri="{28A0092B-C50C-407E-A947-70E740481C1C}">
                          <a14:useLocalDpi xmlns:a14="http://schemas.microsoft.com/office/drawing/2010/main" val="0"/>
                        </a:ext>
                      </a:extLst>
                    </a:blip>
                    <a:stretch>
                      <a:fillRect/>
                    </a:stretch>
                  </pic:blipFill>
                  <pic:spPr>
                    <a:xfrm>
                      <a:off x="0" y="0"/>
                      <a:ext cx="5486400" cy="3287356"/>
                    </a:xfrm>
                    <a:prstGeom prst="rect">
                      <a:avLst/>
                    </a:prstGeom>
                  </pic:spPr>
                </pic:pic>
              </a:graphicData>
            </a:graphic>
          </wp:inline>
        </w:drawing>
      </w:r>
    </w:p>
    <w:p w:rsidR="003E50FA" w:rsidRDefault="003E50FA" w:rsidP="002E1677">
      <w:pPr>
        <w:rPr>
          <w:rFonts w:ascii="Times New Roman" w:hAnsi="Times New Roman" w:cs="Times New Roman"/>
          <w:b/>
          <w:sz w:val="24"/>
        </w:rPr>
      </w:pPr>
    </w:p>
    <w:p w:rsidR="003E50FA" w:rsidRDefault="003E50FA" w:rsidP="003E50FA">
      <w:pPr>
        <w:rPr>
          <w:rFonts w:ascii="Times New Roman" w:hAnsi="Times New Roman" w:cs="Times New Roman"/>
          <w:sz w:val="24"/>
        </w:rPr>
      </w:pPr>
      <w:r>
        <w:rPr>
          <w:rFonts w:ascii="Times New Roman" w:hAnsi="Times New Roman" w:cs="Times New Roman"/>
          <w:sz w:val="24"/>
        </w:rPr>
        <w:t>Figure 12</w:t>
      </w:r>
    </w:p>
    <w:p w:rsidR="003E50FA" w:rsidRDefault="003E50FA" w:rsidP="003E50FA">
      <w:pPr>
        <w:rPr>
          <w:rFonts w:ascii="Times New Roman" w:hAnsi="Times New Roman" w:cs="Times New Roman"/>
          <w:sz w:val="24"/>
        </w:rPr>
      </w:pPr>
      <w:r>
        <w:rPr>
          <w:rFonts w:ascii="Times New Roman" w:hAnsi="Times New Roman" w:cs="Times New Roman"/>
          <w:noProof/>
          <w:sz w:val="24"/>
        </w:rPr>
        <w:drawing>
          <wp:inline distT="0" distB="0" distL="0" distR="0">
            <wp:extent cx="5484819" cy="3331675"/>
            <wp:effectExtent l="0" t="0" r="190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eg"/>
                    <pic:cNvPicPr/>
                  </pic:nvPicPr>
                  <pic:blipFill>
                    <a:blip r:embed="rId20">
                      <a:extLst>
                        <a:ext uri="{28A0092B-C50C-407E-A947-70E740481C1C}">
                          <a14:useLocalDpi xmlns:a14="http://schemas.microsoft.com/office/drawing/2010/main" val="0"/>
                        </a:ext>
                      </a:extLst>
                    </a:blip>
                    <a:stretch>
                      <a:fillRect/>
                    </a:stretch>
                  </pic:blipFill>
                  <pic:spPr>
                    <a:xfrm>
                      <a:off x="0" y="0"/>
                      <a:ext cx="5486400" cy="3332636"/>
                    </a:xfrm>
                    <a:prstGeom prst="rect">
                      <a:avLst/>
                    </a:prstGeom>
                  </pic:spPr>
                </pic:pic>
              </a:graphicData>
            </a:graphic>
          </wp:inline>
        </w:drawing>
      </w:r>
    </w:p>
    <w:p w:rsidR="003E50FA" w:rsidRDefault="003E50FA" w:rsidP="002E1677">
      <w:pPr>
        <w:rPr>
          <w:rFonts w:ascii="Times New Roman" w:hAnsi="Times New Roman" w:cs="Times New Roman"/>
          <w:b/>
          <w:sz w:val="24"/>
        </w:rPr>
      </w:pPr>
    </w:p>
    <w:p w:rsidR="003E50FA" w:rsidRDefault="003E50FA" w:rsidP="002E1677">
      <w:pPr>
        <w:rPr>
          <w:rFonts w:ascii="Times New Roman" w:hAnsi="Times New Roman" w:cs="Times New Roman"/>
          <w:b/>
          <w:sz w:val="24"/>
        </w:rPr>
      </w:pPr>
    </w:p>
    <w:p w:rsidR="003E50FA" w:rsidRDefault="003E50FA" w:rsidP="002E1677">
      <w:pPr>
        <w:rPr>
          <w:rFonts w:ascii="Times New Roman" w:hAnsi="Times New Roman" w:cs="Times New Roman"/>
          <w:b/>
          <w:sz w:val="24"/>
        </w:rPr>
      </w:pPr>
    </w:p>
    <w:p w:rsidR="003E50FA" w:rsidRDefault="003E50FA" w:rsidP="002E1677">
      <w:pPr>
        <w:rPr>
          <w:rFonts w:ascii="Times New Roman" w:hAnsi="Times New Roman" w:cs="Times New Roman"/>
          <w:b/>
          <w:sz w:val="24"/>
        </w:rPr>
      </w:pPr>
    </w:p>
    <w:p w:rsidR="003E50FA" w:rsidRPr="003E50FA" w:rsidRDefault="003E50FA" w:rsidP="002E1677">
      <w:pPr>
        <w:rPr>
          <w:rFonts w:ascii="Times New Roman" w:hAnsi="Times New Roman" w:cs="Times New Roman"/>
          <w:b/>
          <w:sz w:val="24"/>
        </w:rPr>
      </w:pPr>
    </w:p>
    <w:sectPr w:rsidR="003E50FA" w:rsidRPr="003E50F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6D1" w:rsidRDefault="00DE46D1" w:rsidP="003E50FA">
      <w:pPr>
        <w:spacing w:after="0" w:line="240" w:lineRule="auto"/>
      </w:pPr>
      <w:r>
        <w:separator/>
      </w:r>
    </w:p>
  </w:endnote>
  <w:endnote w:type="continuationSeparator" w:id="0">
    <w:p w:rsidR="00DE46D1" w:rsidRDefault="00DE46D1" w:rsidP="003E5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6D1" w:rsidRDefault="00DE46D1" w:rsidP="003E50FA">
      <w:pPr>
        <w:spacing w:after="0" w:line="240" w:lineRule="auto"/>
      </w:pPr>
      <w:r>
        <w:separator/>
      </w:r>
    </w:p>
  </w:footnote>
  <w:footnote w:type="continuationSeparator" w:id="0">
    <w:p w:rsidR="00DE46D1" w:rsidRDefault="00DE46D1" w:rsidP="003E50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1677"/>
    <w:rsid w:val="00326F90"/>
    <w:rsid w:val="003E50FA"/>
    <w:rsid w:val="0046793D"/>
    <w:rsid w:val="00500B2A"/>
    <w:rsid w:val="007B7483"/>
    <w:rsid w:val="007C7CE1"/>
    <w:rsid w:val="00A01B49"/>
    <w:rsid w:val="00AA1D8D"/>
    <w:rsid w:val="00B47730"/>
    <w:rsid w:val="00CB0664"/>
    <w:rsid w:val="00DE46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E16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67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E16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16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A25E47-B7B5-471E-BC1C-7CE6C1B1C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15</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ICITY Tech</cp:lastModifiedBy>
  <cp:revision>5</cp:revision>
  <dcterms:created xsi:type="dcterms:W3CDTF">2026-03-14T04:47:00Z</dcterms:created>
  <dcterms:modified xsi:type="dcterms:W3CDTF">2026-03-14T06:06:00Z</dcterms:modified>
</cp:coreProperties>
</file>